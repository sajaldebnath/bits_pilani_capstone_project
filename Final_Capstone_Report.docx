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9457" w14:textId="77777777" w:rsidR="003D0977" w:rsidRDefault="00534E76">
      <w:pPr>
        <w:pStyle w:val="Title"/>
      </w:pPr>
      <w:r>
        <w:t>BIRLA INSTITUTE OF TECHNOLOGY &amp; SCIENCE, PILANI</w:t>
      </w:r>
      <w:r>
        <w:br/>
      </w:r>
    </w:p>
    <w:p w14:paraId="34269730" w14:textId="77777777" w:rsidR="003D0977" w:rsidRDefault="00534E76">
      <w:r>
        <w:t>Work Integrated Learning Programmes Division</w:t>
      </w:r>
      <w:r>
        <w:br/>
      </w:r>
      <w:r>
        <w:br/>
      </w:r>
    </w:p>
    <w:p w14:paraId="4782CE26" w14:textId="77777777" w:rsidR="003D0977" w:rsidRDefault="00534E76">
      <w:r>
        <w:t>Post Graduate Program in Artificial Intelligence and Machine Learning</w:t>
      </w:r>
      <w:r>
        <w:br/>
      </w:r>
      <w:r>
        <w:br/>
      </w:r>
    </w:p>
    <w:p w14:paraId="002B6D1D" w14:textId="77777777" w:rsidR="003D0977" w:rsidRDefault="00534E76">
      <w:r>
        <w:t>Demand Forecasting and Retail Intelligence for Inventory Optimization</w:t>
      </w:r>
      <w:r>
        <w:br/>
      </w:r>
      <w:r>
        <w:br/>
        <w:t>CAPSTONE PROJECT</w:t>
      </w:r>
      <w:r>
        <w:br/>
      </w:r>
      <w:r>
        <w:br/>
      </w:r>
    </w:p>
    <w:p w14:paraId="1D0594D4" w14:textId="77777777" w:rsidR="003D0977" w:rsidRDefault="00534E76">
      <w:r>
        <w:t>Submitted in partial fulfilment of the requirements of the</w:t>
      </w:r>
      <w:r>
        <w:br/>
      </w:r>
    </w:p>
    <w:p w14:paraId="7A2B51B2" w14:textId="77777777" w:rsidR="003D0977" w:rsidRDefault="00534E76">
      <w:r>
        <w:t>Post Graduate Certification Program in Artificial Intelligence and Machine Learning</w:t>
      </w:r>
      <w:r>
        <w:br/>
      </w:r>
      <w:r>
        <w:br/>
      </w:r>
    </w:p>
    <w:p w14:paraId="6AEA093B" w14:textId="77777777" w:rsidR="003D0977" w:rsidRDefault="00534E76">
      <w:r>
        <w:t>By</w:t>
      </w:r>
      <w:r>
        <w:br/>
        <w:t>SAJAL DEBNATH</w:t>
      </w:r>
      <w:r>
        <w:br/>
      </w:r>
      <w:r>
        <w:br/>
      </w:r>
    </w:p>
    <w:p w14:paraId="2F71081B" w14:textId="77777777" w:rsidR="003D0977" w:rsidRDefault="00534E76">
      <w:r>
        <w:t>Under the supervision of</w:t>
      </w:r>
      <w:r>
        <w:br/>
        <w:t>________________________</w:t>
      </w:r>
      <w:r>
        <w:br/>
      </w:r>
      <w:r>
        <w:br/>
      </w:r>
    </w:p>
    <w:p w14:paraId="1E50CE66" w14:textId="77777777" w:rsidR="003D0977" w:rsidRDefault="00534E76">
      <w:r>
        <w:t>BIRLA INSTITUTE OF TECHNOLOGY AND SCIENCE</w:t>
      </w:r>
      <w:r>
        <w:br/>
        <w:t>Pilani (Rajasthan) INDIA</w:t>
      </w:r>
      <w:r>
        <w:br/>
        <w:t>April 2026</w:t>
      </w:r>
      <w:r>
        <w:br/>
      </w:r>
      <w:r>
        <w:br/>
      </w:r>
    </w:p>
    <w:p w14:paraId="1D0AE9B0" w14:textId="77777777" w:rsidR="003D0977" w:rsidRDefault="00534E76">
      <w:pPr>
        <w:pStyle w:val="Heading1"/>
      </w:pPr>
      <w:r>
        <w:lastRenderedPageBreak/>
        <w:t>Abstract</w:t>
      </w:r>
    </w:p>
    <w:p w14:paraId="46B3B51E" w14:textId="77777777" w:rsidR="003D0977" w:rsidRDefault="00534E76">
      <w:r>
        <w:t xml:space="preserve">This project evolves demand forecasting into a retail intelligence system for inventory optimization. </w:t>
      </w:r>
      <w:r>
        <w:br/>
        <w:t xml:space="preserve">It integrates stocking priority prediction, sales forecasting, recommendation engines, and scenario simulation into a FastAPI-based application. </w:t>
      </w:r>
      <w:r>
        <w:br/>
        <w:t>The system combines explainable machine learning with business-aware feature engineering to support real-world retail decision-making.</w:t>
      </w:r>
    </w:p>
    <w:p w14:paraId="773811DE" w14:textId="77777777" w:rsidR="003D0977" w:rsidRDefault="00534E76">
      <w:pPr>
        <w:pStyle w:val="Heading1"/>
      </w:pPr>
      <w:r>
        <w:t>1. Problem Statement</w:t>
      </w:r>
    </w:p>
    <w:p w14:paraId="3D1266E9" w14:textId="77777777" w:rsidR="003D0977" w:rsidRDefault="00534E76">
      <w:r>
        <w:t xml:space="preserve">Retailers must balance demand, profitability, shelf constraints, and supply risks when deciding stocking priority. </w:t>
      </w:r>
      <w:r>
        <w:br/>
        <w:t>This project addresses how to classify products into Low, Medium, or High priority using machine learning and business-driven metrics.</w:t>
      </w:r>
    </w:p>
    <w:p w14:paraId="0602DCD4" w14:textId="77777777" w:rsidR="003D0977" w:rsidRDefault="00534E76">
      <w:pPr>
        <w:pStyle w:val="Heading1"/>
      </w:pPr>
      <w:r>
        <w:t>2. Objectives</w:t>
      </w:r>
    </w:p>
    <w:p w14:paraId="36DE5EDF" w14:textId="77777777" w:rsidR="003D0977" w:rsidRDefault="00534E76">
      <w:r>
        <w:t>- Develop ML models for stocking priority and sales prediction</w:t>
      </w:r>
      <w:r>
        <w:br/>
        <w:t>- Build a decision-support system</w:t>
      </w:r>
      <w:r>
        <w:br/>
        <w:t>- Enable what-if scenario simulation</w:t>
      </w:r>
      <w:r>
        <w:br/>
        <w:t>- Provide explainable insights for business decisions</w:t>
      </w:r>
    </w:p>
    <w:p w14:paraId="0BEA7126" w14:textId="77777777" w:rsidR="003D0977" w:rsidRDefault="00534E76">
      <w:pPr>
        <w:pStyle w:val="Heading1"/>
      </w:pPr>
      <w:r>
        <w:t>3. Dataset Overview</w:t>
      </w:r>
    </w:p>
    <w:p w14:paraId="3C037401" w14:textId="77777777" w:rsidR="003D0977" w:rsidRDefault="00534E76">
      <w:r>
        <w:t>Dataset contains ~2000 records and 64 features including product, pricing, demand, and supply-chain signals.</w:t>
      </w:r>
    </w:p>
    <w:p w14:paraId="6B8622DA" w14:textId="77777777" w:rsidR="003D0977" w:rsidRDefault="00534E76">
      <w:pPr>
        <w:pStyle w:val="Heading1"/>
      </w:pPr>
      <w:r>
        <w:t>4. Architecture</w:t>
      </w:r>
    </w:p>
    <w:p w14:paraId="13F3F2E5" w14:textId="77777777" w:rsidR="003D0977" w:rsidRDefault="00534E76">
      <w:r>
        <w:t xml:space="preserve">The system uses FastAPI backend, ML models (Logistic Regression, Ridge), and a frontend dashboard. </w:t>
      </w:r>
      <w:r>
        <w:br/>
        <w:t>It includes operational APIs, insights modules, and model comparison layers.</w:t>
      </w:r>
    </w:p>
    <w:p w14:paraId="10B9EBAC" w14:textId="77777777" w:rsidR="003D0977" w:rsidRDefault="00534E76">
      <w:pPr>
        <w:pStyle w:val="Heading1"/>
      </w:pPr>
      <w:r>
        <w:t>5. Models Used</w:t>
      </w:r>
    </w:p>
    <w:p w14:paraId="4792ECF7" w14:textId="77777777" w:rsidR="003D0977" w:rsidRDefault="00534E76">
      <w:r>
        <w:t>- Hybrid Logistic Regression (classification)</w:t>
      </w:r>
      <w:r>
        <w:br/>
        <w:t>- Ridge Regression (sales prediction)</w:t>
      </w:r>
      <w:r>
        <w:br/>
        <w:t>- Benchmark models: Deep Learning and Hugging Face (Model Lab)</w:t>
      </w:r>
    </w:p>
    <w:p w14:paraId="6A99A482" w14:textId="77777777" w:rsidR="003D0977" w:rsidRDefault="00534E76">
      <w:pPr>
        <w:pStyle w:val="Heading1"/>
      </w:pPr>
      <w:r>
        <w:t>6. Results</w:t>
      </w:r>
    </w:p>
    <w:p w14:paraId="2348F4D5" w14:textId="77777777" w:rsidR="003D0977" w:rsidRDefault="00534E76">
      <w:r>
        <w:t>Classification accuracy ~82%, regression R² ~0.81. Models demonstrate strong performance with good interpretability.</w:t>
      </w:r>
    </w:p>
    <w:p w14:paraId="40E54E8B" w14:textId="77777777" w:rsidR="003D0977" w:rsidRDefault="00534E76">
      <w:pPr>
        <w:pStyle w:val="Heading1"/>
      </w:pPr>
      <w:r>
        <w:lastRenderedPageBreak/>
        <w:t>7. Conclusion</w:t>
      </w:r>
    </w:p>
    <w:p w14:paraId="3803090E" w14:textId="77777777" w:rsidR="003D0977" w:rsidRDefault="00534E76">
      <w:r>
        <w:t xml:space="preserve">The project successfully delivers a retail intelligence system combining ML and business logic. </w:t>
      </w:r>
      <w:r>
        <w:br/>
        <w:t>It demonstrates strong engineering, explainability, and practical deployment readiness.</w:t>
      </w:r>
    </w:p>
    <w:sectPr w:rsidR="003D09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159104">
    <w:abstractNumId w:val="8"/>
  </w:num>
  <w:num w:numId="2" w16cid:durableId="936643561">
    <w:abstractNumId w:val="6"/>
  </w:num>
  <w:num w:numId="3" w16cid:durableId="336231345">
    <w:abstractNumId w:val="5"/>
  </w:num>
  <w:num w:numId="4" w16cid:durableId="1340352763">
    <w:abstractNumId w:val="4"/>
  </w:num>
  <w:num w:numId="5" w16cid:durableId="1920096254">
    <w:abstractNumId w:val="7"/>
  </w:num>
  <w:num w:numId="6" w16cid:durableId="1201943266">
    <w:abstractNumId w:val="3"/>
  </w:num>
  <w:num w:numId="7" w16cid:durableId="82141878">
    <w:abstractNumId w:val="2"/>
  </w:num>
  <w:num w:numId="8" w16cid:durableId="285701729">
    <w:abstractNumId w:val="1"/>
  </w:num>
  <w:num w:numId="9" w16cid:durableId="210456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977"/>
    <w:rsid w:val="00534E76"/>
    <w:rsid w:val="008E0199"/>
    <w:rsid w:val="00AA1D8D"/>
    <w:rsid w:val="00B47730"/>
    <w:rsid w:val="00CB0664"/>
    <w:rsid w:val="00ED50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1F8552-2EC9-B24E-B264-DDD32B3C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1927</Characters>
  <Application>Microsoft Office Word</Application>
  <DocSecurity>0</DocSecurity>
  <Lines>67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Sajal Debnath</cp:lastModifiedBy>
  <cp:revision>2</cp:revision>
  <dcterms:created xsi:type="dcterms:W3CDTF">2013-12-23T23:15:00Z</dcterms:created>
  <dcterms:modified xsi:type="dcterms:W3CDTF">2026-04-10T06:00:00Z</dcterms:modified>
  <cp:category/>
</cp:coreProperties>
</file>